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Mehta</w:t>
      </w:r>
    </w:p>
    <w:p>
      <w:r>
        <w:t>Ahmedabad, Gujarat</w:t>
      </w:r>
    </w:p>
    <w:p>
      <w:r>
        <w:t>+91 9222233344</w:t>
      </w:r>
    </w:p>
    <w:p>
      <w:r>
        <w:t>neha.mehta@gmail.com</w:t>
      </w:r>
    </w:p>
    <w:p>
      <w:r>
        <w:t>https://www.linkedin.com/in/nehamehta</w:t>
      </w:r>
    </w:p>
    <w:p>
      <w:r>
        <w:t>https://github.com/nehamehta</w:t>
      </w:r>
    </w:p>
    <w:p>
      <w:r/>
    </w:p>
    <w:p>
      <w:r>
        <w:rPr>
          <w:b/>
        </w:rPr>
        <w:t>SUMMARY</w:t>
      </w:r>
    </w:p>
    <w:p>
      <w:r>
        <w:t>Full-stack developer skilled in React, FastAPI, REST APIs, databases, and deployment workflows.</w:t>
      </w:r>
    </w:p>
    <w:p>
      <w:r/>
    </w:p>
    <w:p>
      <w:r>
        <w:rPr>
          <w:b/>
        </w:rPr>
        <w:t>EDUCATION</w:t>
      </w:r>
    </w:p>
    <w:p>
      <w:r>
        <w:t>B.Tech Information Technology</w:t>
      </w:r>
    </w:p>
    <w:p>
      <w:r>
        <w:t>Gujarat Technological University</w:t>
      </w:r>
    </w:p>
    <w:p>
      <w:r>
        <w:t>2021 - 2025</w:t>
      </w:r>
    </w:p>
    <w:p>
      <w:r>
        <w:rPr>
          <w:b/>
        </w:rPr>
        <w:t>CGPA: 8.6</w:t>
      </w:r>
    </w:p>
    <w:p>
      <w:r/>
    </w:p>
    <w:p>
      <w:r>
        <w:rPr>
          <w:b/>
        </w:rPr>
        <w:t>SKILLS</w:t>
      </w:r>
    </w:p>
    <w:p>
      <w:r>
        <w:t>Python, JavaScript, React, FastAPI, REST API, MongoDB, MySQL, Docker, Git, GitHub, AWS</w:t>
      </w:r>
    </w:p>
    <w:p>
      <w:r/>
    </w:p>
    <w:p>
      <w:r>
        <w:rPr>
          <w:b/>
        </w:rPr>
        <w:t>PROJECTS</w:t>
      </w:r>
    </w:p>
    <w:p>
      <w:r>
        <w:t>Job Portal Web Application</w:t>
      </w:r>
    </w:p>
    <w:p>
      <w:r>
        <w:t>Developed a job portal with user authentication, job search, application tracking, and recruiter dashboard.</w:t>
      </w:r>
    </w:p>
    <w:p>
      <w:r/>
    </w:p>
    <w:p>
      <w:r>
        <w:t>Task Management API</w:t>
      </w:r>
    </w:p>
    <w:p>
      <w:r>
        <w:t>Built REST APIs using FastAPI and MongoDB for managing tasks and user workflows.</w:t>
      </w:r>
    </w:p>
    <w:p>
      <w:r/>
    </w:p>
    <w:p>
      <w:r>
        <w:rPr>
          <w:b/>
        </w:rPr>
        <w:t>EXPERIENCE</w:t>
      </w:r>
    </w:p>
    <w:p>
      <w:r>
        <w:t>Full Stack Developer Intern - WebWorks - 2025</w:t>
      </w:r>
    </w:p>
    <w:p>
      <w:r>
        <w:t>Developed frontend components, backend APIs, and deployment scripts.</w:t>
      </w:r>
    </w:p>
    <w:p>
      <w:r/>
    </w:p>
    <w:p>
      <w:r>
        <w:rPr>
          <w:b/>
        </w:rPr>
        <w:t>LANGUAGES</w:t>
      </w:r>
    </w:p>
    <w:p>
      <w:r>
        <w:t>English, Hindi, Gujarati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