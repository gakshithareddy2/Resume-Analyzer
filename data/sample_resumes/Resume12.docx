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Singh</w:t>
        <w:br/>
        <w:t>Skills: Excel Tableau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