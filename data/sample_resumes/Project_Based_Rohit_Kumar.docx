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Rohit Kumar</w:t>
      </w:r>
    </w:p>
    <w:p>
      <w:r>
        <w:t>Delhi, India</w:t>
      </w:r>
    </w:p>
    <w:p>
      <w:r>
        <w:t>+91 9876541230</w:t>
      </w:r>
    </w:p>
    <w:p>
      <w:r>
        <w:t>rohit@gmail.com</w:t>
      </w:r>
    </w:p>
    <w:p>
      <w:r>
        <w:t>https://www.linkedin.com/in/rohitkumar</w:t>
      </w:r>
    </w:p>
    <w:p>
      <w:r>
        <w:t>https://github.com/rohitkumar</w:t>
      </w:r>
    </w:p>
    <w:p>
      <w:r/>
    </w:p>
    <w:p>
      <w:r>
        <w:rPr>
          <w:b/>
        </w:rPr>
        <w:t>SUMMARY</w:t>
      </w:r>
    </w:p>
    <w:p>
      <w:r>
        <w:t>Data Science student with strong interest in predictive analytics and dashboard development.</w:t>
      </w:r>
    </w:p>
    <w:p>
      <w:r/>
    </w:p>
    <w:p>
      <w:r>
        <w:rPr>
          <w:b/>
        </w:rPr>
        <w:t>EDUCATION</w:t>
      </w:r>
    </w:p>
    <w:p>
      <w:r>
        <w:t>B.Tech Artificial Intelligence</w:t>
      </w:r>
    </w:p>
    <w:p>
      <w:r>
        <w:t>National Institute of Technology</w:t>
      </w:r>
    </w:p>
    <w:p>
      <w:r>
        <w:t>2022 - 2026</w:t>
      </w:r>
    </w:p>
    <w:p>
      <w:r>
        <w:rPr>
          <w:b/>
        </w:rPr>
        <w:t>CGPA: 8.3</w:t>
      </w:r>
    </w:p>
    <w:p>
      <w:r/>
    </w:p>
    <w:p>
      <w:r>
        <w:rPr>
          <w:b/>
        </w:rPr>
        <w:t>SKILLS</w:t>
      </w:r>
    </w:p>
    <w:p>
      <w:r>
        <w:t>Python, Machine Learning, SQL, Power BI, Excel, Pandas, NumPy, Scikit-learn</w:t>
      </w:r>
    </w:p>
    <w:p>
      <w:r/>
    </w:p>
    <w:p>
      <w:r>
        <w:rPr>
          <w:b/>
        </w:rPr>
        <w:t>PROJECTS</w:t>
      </w:r>
    </w:p>
    <w:p>
      <w:r>
        <w:t>Sales Forecasting System</w:t>
      </w:r>
    </w:p>
    <w:p>
      <w:r>
        <w:t>Built a forecasting model to predict monthly sales using historical data.</w:t>
      </w:r>
    </w:p>
    <w:p>
      <w:r/>
    </w:p>
    <w:p>
      <w:r>
        <w:t>Customer Churn Prediction</w:t>
      </w:r>
    </w:p>
    <w:p>
      <w:r>
        <w:t>Developed a classification model to identify at-risk customers.</w:t>
      </w:r>
    </w:p>
    <w:p>
      <w:r/>
    </w:p>
    <w:p>
      <w:r>
        <w:t>Stock Price Prediction</w:t>
      </w:r>
    </w:p>
    <w:p>
      <w:r>
        <w:t>Created a time-series forecasting model using Python and Pandas.</w:t>
      </w:r>
    </w:p>
    <w:p>
      <w:r/>
    </w:p>
    <w:p>
      <w:r>
        <w:t>Resume Analyzer</w:t>
      </w:r>
    </w:p>
    <w:p>
      <w:r>
        <w:t>Built a resume parsing and ATS scoring application using NLP and Streamlit.</w:t>
      </w:r>
    </w:p>
    <w:p>
      <w:r/>
    </w:p>
    <w:p>
      <w:r>
        <w:rPr>
          <w:b/>
        </w:rPr>
        <w:t>EXPERIENCE</w:t>
      </w:r>
    </w:p>
    <w:p>
      <w:r>
        <w:t>Data Science Intern - AnalyticsPro - 2025</w:t>
      </w:r>
    </w:p>
    <w:p>
      <w:r>
        <w:t>Worked on predictive analytics, reporting, and dashboard development.</w:t>
      </w:r>
    </w:p>
    <w:p>
      <w:r/>
    </w:p>
    <w:p>
      <w:r>
        <w:rPr>
          <w:b/>
        </w:rPr>
        <w:t>LANGUAGES</w:t>
      </w:r>
    </w:p>
    <w:p>
      <w:r>
        <w:t>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