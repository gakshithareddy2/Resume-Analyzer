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Aman Gupta</w:t>
      </w:r>
    </w:p>
    <w:p>
      <w:r>
        <w:t>Jaipur, Rajasthan</w:t>
      </w:r>
    </w:p>
    <w:p>
      <w:r>
        <w:t>+91 9111122233</w:t>
      </w:r>
    </w:p>
    <w:p>
      <w:r>
        <w:t>aman@gmail.com</w:t>
      </w:r>
    </w:p>
    <w:p>
      <w:r>
        <w:t>https://www.linkedin.com/in/amangupta</w:t>
      </w:r>
    </w:p>
    <w:p>
      <w:r>
        <w:t>https://github.com/amangupta</w:t>
      </w:r>
    </w:p>
    <w:p>
      <w:r/>
    </w:p>
    <w:p>
      <w:r>
        <w:rPr>
          <w:b/>
        </w:rPr>
        <w:t>SUMMARY</w:t>
      </w:r>
    </w:p>
    <w:p>
      <w:r>
        <w:t>Fresher with strong fundamentals in programming, web development, and database systems.</w:t>
      </w:r>
    </w:p>
    <w:p>
      <w:r/>
    </w:p>
    <w:p>
      <w:r>
        <w:rPr>
          <w:b/>
        </w:rPr>
        <w:t>EDUCATION</w:t>
      </w:r>
    </w:p>
    <w:p>
      <w:r>
        <w:t>B.Sc Computer Science</w:t>
      </w:r>
    </w:p>
    <w:p>
      <w:r>
        <w:t>Rajasthan University</w:t>
      </w:r>
    </w:p>
    <w:p>
      <w:r>
        <w:t>2021 - 2024</w:t>
      </w:r>
    </w:p>
    <w:p>
      <w:r>
        <w:rPr>
          <w:b/>
        </w:rPr>
        <w:t>CGPA: 8.0</w:t>
      </w:r>
    </w:p>
    <w:p>
      <w:r/>
    </w:p>
    <w:p>
      <w:r>
        <w:rPr>
          <w:b/>
        </w:rPr>
        <w:t>SKILLS</w:t>
      </w:r>
    </w:p>
    <w:p>
      <w:r>
        <w:t>Python, SQL, HTML, CSS, JavaScript, GitHub, Excel</w:t>
      </w:r>
    </w:p>
    <w:p>
      <w:r/>
    </w:p>
    <w:p>
      <w:r>
        <w:rPr>
          <w:b/>
        </w:rPr>
        <w:t>PROJECTS</w:t>
      </w:r>
    </w:p>
    <w:p>
      <w:r>
        <w:t>Portfolio Website</w:t>
      </w:r>
    </w:p>
    <w:p>
      <w:r>
        <w:t>Designed and developed a responsive personal portfolio using HTML, CSS, and JavaScript.</w:t>
      </w:r>
    </w:p>
    <w:p>
      <w:r/>
    </w:p>
    <w:p>
      <w:r>
        <w:t>Library Management System</w:t>
      </w:r>
    </w:p>
    <w:p>
      <w:r>
        <w:t>Built a database-driven application to manage book issue and return records.</w:t>
      </w:r>
    </w:p>
    <w:p>
      <w:r/>
    </w:p>
    <w:p>
      <w:r>
        <w:rPr>
          <w:b/>
        </w:rPr>
        <w:t>EXPERIENCE</w:t>
      </w:r>
    </w:p>
    <w:p>
      <w:r>
        <w:t>Web Development Intern - CodeCraft - 2024</w:t>
      </w:r>
    </w:p>
    <w:p>
      <w:r>
        <w:t>Assisted in frontend development and testing of responsive web pages.</w:t>
      </w:r>
    </w:p>
    <w:p>
      <w:r/>
    </w:p>
    <w:p>
      <w:r>
        <w:rPr>
          <w:b/>
        </w:rP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