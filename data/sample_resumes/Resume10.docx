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Patel</w:t>
        <w:br/>
        <w:t>Skills: Python SQL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